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宋体"/>
          <w:b/>
          <w:sz w:val="52"/>
        </w:rPr>
        <w:t>中核集团电算协同业务</w:t>
      </w:r>
    </w:p>
    <w:p>
      <w:pPr>
        <w:jc w:val="center"/>
      </w:pPr>
      <w:r>
        <w:rPr>
          <w:rFonts w:ascii="Times New Roman" w:hAnsi="Times New Roman" w:eastAsia="宋体"/>
          <w:b/>
          <w:sz w:val="52"/>
        </w:rPr>
        <w:t>战略研究报告</w:t>
      </w:r>
    </w:p>
    <w:p/>
    <w:p/>
    <w:p/>
    <w:p/>
    <w:p/>
    <w:p/>
    <w:p>
      <w:pPr>
        <w:jc w:val="center"/>
      </w:pPr>
      <w:r>
        <w:rPr>
          <w:rFonts w:ascii="Times New Roman" w:hAnsi="Times New Roman" w:eastAsia="宋体"/>
          <w:sz w:val="24"/>
        </w:rPr>
        <w:t>面向：集团高层领导</w:t>
        <w:br/>
        <w:t>定位：战略级智库报告</w:t>
        <w:br/>
        <w:t>密级：内部资料</w:t>
        <w:br/>
        <w:t>编制单位：科技创新业务中心</w:t>
        <w:br/>
        <w:t>编制日期：2026年5月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【报告摘要】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电算协同作为新型电力系统建设与数字经济深度融合的战略交汇点，正在加速从"概念验证"迈向"规模化落地"。本报告站在国家战略高度，系统研判中核集团开展电算协同业务的宏观机遇、技术前沿与生态布局，为集团高层决策提供前瞻性智库支撑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核心研判：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战略机遇：中核集团在"东数西算"和"新型电力系统"双重战略交汇点上占据独特地位，核电是实现绿色算力的最优能源载体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技术前沿：数字孪生、电力大模型、具身智能、源网荷储算脑、碳能算一体化、量子计算六大技术方向构成电算协同的技术护城河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生态位势：构建"核电算力+绿色认证+碳资产"三位一体竞争优势，确立"绿色算力核心供应商"定位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实施路径：2026-2028年完成从试点探索到规模引领的战略跨越，2030年确立行业领先地位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一、形势研判：电算协同的战略窗口期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1.1 全球算力竞争格局演变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算力已成为衡量国家竞争力的关键指标。在全球数字化竞争加剧的背景下，主要经济体纷纷将算力基础设施提升至国家战略层面。这场算力竞赛的本质，正在从单纯的"算力规模"竞争，向"算力质量"和"算力效率"竞争转变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这一转变意味着，算力的"绿色化"将成为决定竞争胜负的关键变量。谁能提供稳定、清洁、低碳的算力能源，谁就能在未来的算力竞争中占据制高点。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1.2 算力需求爆发：2025-2030年数据洞察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算力需求激增正在重塑全球能源格局。根据国际能源署（IEA）和多家权威机构预测：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 2025-2030年算力与电力协同核心指标预测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1039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2025年</w:t>
            </w:r>
          </w:p>
        </w:tc>
        <w:tc>
          <w:tcPr>
            <w:tcW w:type="dxa" w:w="1039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2026E</w:t>
            </w:r>
          </w:p>
        </w:tc>
        <w:tc>
          <w:tcPr>
            <w:tcW w:type="dxa" w:w="1039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2027E</w:t>
            </w:r>
          </w:p>
        </w:tc>
        <w:tc>
          <w:tcPr>
            <w:tcW w:type="dxa" w:w="1039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2028E</w:t>
            </w:r>
          </w:p>
        </w:tc>
        <w:tc>
          <w:tcPr>
            <w:tcW w:type="dxa" w:w="1039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2029E</w:t>
            </w:r>
          </w:p>
        </w:tc>
        <w:tc>
          <w:tcPr>
            <w:tcW w:type="dxa" w:w="1039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2030E</w:t>
            </w:r>
          </w:p>
        </w:tc>
        <w:tc>
          <w:tcPr>
            <w:tcW w:type="dxa" w:w="1039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CAGR</w:t>
            </w:r>
          </w:p>
        </w:tc>
      </w:tr>
      <w:tr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全球数据中心耗电（TWh）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485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720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850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920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950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15.5%</w:t>
            </w:r>
          </w:p>
        </w:tc>
      </w:tr>
      <w:tr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中国数据中心耗电（亿度）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1960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2500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3200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4000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5000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5500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14.1%</w:t>
            </w:r>
          </w:p>
        </w:tc>
      </w:tr>
      <w:tr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占全社会用电比重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1.89%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2.5%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3.0%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3.5%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4.5%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5.5%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-</w:t>
            </w:r>
          </w:p>
        </w:tc>
      </w:tr>
      <w:tr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碳配额均价（元/吨）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110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125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140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155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170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185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11.2%</w:t>
            </w:r>
          </w:p>
        </w:tc>
      </w:tr>
      <w:tr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绿色算力溢价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5%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5%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8%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10%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12%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15%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-</w:t>
            </w:r>
          </w:p>
        </w:tc>
      </w:tr>
    </w:tbl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关键洞察：到2030年，全球数据中心年耗电量将突破950 TWh，约等于日本全国一年的用电总量；中国数据中心用电量将突破5500亿千瓦时，占全社会用电比重达5.5%。AI驱动的算力需求将成为主要增长引擎。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1.3 国家战略布局：算力枢纽节点分布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图1 中国算力枢纽节点与中核布局对照图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【中国算力枢纽节点与中核布局对照图】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                全国八大算力枢纽节点分布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                         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┌─────────────────┐                    ┌─────────────────────────────────┐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│  京津冀枢纽     │                    │       长三角枢纽              │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│                 │                    │                               │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│  算力需求最大   │                    │  AI算力聚集                   │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│  火电为主       │                    │  外来电为主                   │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│  政治中心       │                    │  ★秦山核电基地               │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└─────────────────┘                    └─────────────────────────────────┘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          ↓                                ↓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┌─────────────────────────────────────────────────┐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│                  成渝枢纽                     │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│                                             │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│         新型算力崛起  水电为主               │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└─────────────────────────────────────────────────┘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                         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┌─────────────────┐                    ┌─────────────────┐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│  粤港澳枢纽     │                    │  贵州/甘肃枢纽  │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│                 │                    │                 │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│  智算中心密集   │                    │  清洁能源丰富   │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│  煤电+核电     │                    │  风光为主       │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│  ★大亚湾核电  │                    │                 │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└─────────────────┘                    └─────────────────┘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                         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┌─────────────────┐                    ┌─────────────────┐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│  内蒙古枢纽     │                    │   宁夏枢纽      │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│                 │                    │                 │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│  能源基地       │                    │  绿电直供       │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│  风光煤电       │                    │  电价优惠       │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└─────────────────┘                    └─────────────────┘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                         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★ 中核集团核心布局：秦山（长三角）、大亚湾（粤港澳）、福清、田湾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★ 中核集团协同布局：内蒙古、宁夏、甘肃等西部清洁能源基地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1.4 政策演进：2026-2030年仿真推演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基于政策文本分析和历史演进规律，对2026-2030年政策走向进行仿真推演：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表2 2026-2030年政策演进仿真推演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政策预判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核心内容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战略影响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绿色算力国家标准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建立全国统一的绿色算力认证标准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行业门槛明确，核电零碳优势凸显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算力参与辅助服务市场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出台算力负荷参与调峰政策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算力负荷从用电向调节资源转变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2028年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数据中心碳排放要求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出台碳排放配额管理办法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倒逼数据中心绿色化转型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2029年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东数西算深化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完善国家级算力枢纽体系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东西部协同机制成熟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2030年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算电协同生态成型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形成完整的绿色算力市场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行业格局定型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二、战略研判：中核集团的独特优势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2.1 核电：绿色算力的最优能源载体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在众多能源类型中，核电具有不可替代的三大特性，使其成为绿色算力的最优能源载体：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表3 核电三大核心特性分析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核心特性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核电指标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对比能源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对算力的价值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零碳排放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12g CO2/kWh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火电900g/kWh（75倍）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满足双碳要求，获得碳溢价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稳定基荷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7×24h连续运行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风光受天气影响大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保障算力可靠性，消除波动风险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调节可控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出力可调度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风光不可控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参与调峰，创造辅助服务收益</w:t>
            </w:r>
          </w:p>
        </w:tc>
      </w:tr>
    </w:tbl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核电容装规模：中核集团在运核电机组25台，装机容量2375万千瓦；在建及核准待开工18台，装机容量2064万千瓦。到2035年，核电占比将达到10%，届时全国核电装机容量有望翻倍。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2.2 "源网荷储算"五力协同架构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图2 源网荷储算五力协同节点布局图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【源网荷储算五力协同节点布局图】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┌──────────────────────────────────┐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│       国家级调度指挥中心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│      （源网荷储算脑平台）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└──────────────────────────────────┘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┌─────────────┬───────────┬───────────┬───────────┬─────────────┐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│             │           │           │           │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▼             ▼           ▼           ▼           ▼             ▼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┌───────────┐  ┌───────────┐  ┌───────────┐  ┌───────────┐  ┌───────────┐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源侧   │  │   网侧   │  │   荷侧   │  │   储侧   │  │   算侧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（电源）│  │  （电网）│  │  （负荷）│  │  （储能）│  │  （算力）│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   │  │          │  │          │  │          │  │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┌───────┐│  │          │  │          │  │          │  │ ┌───────┐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│ 核电  ││  │  智能    │  │  智算    │  │ 电化学  │  │ │ 绿色  │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│ 基地  ││  │  调度    │  │  中心    │  │  储能   │  │ │ 算力  │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└───────┘│  │          │  │          │  │          │  │ └───────┘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┌───────┐│  │  电力    │  │  超算    │  │ 抽水    │  │ │ ┌───────┐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│ 新能源││  │  市场    │  │  中心    │  │ 蓄能    │  │ │ │ 碳    │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│  电源 ││  │          │  │          │  │          │  │ │ │ 认证  │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└───────┘│  │          │  │          │  │          │  │ └───────┘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└───────────┘  └───────────┘  └───────────┘  └───────────┘  └───────────┘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│             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└─────────────────────────┬───────────────────────────────┘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▼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┌─────────────────────────────────────────────────┐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│               中核集团战略定位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│     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│    核电算力绿心  +  新能源算力西基地  +  绿电算力东枢纽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│     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└─────────────────────────────────────────────────┘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2.3 "核电-新能源-绿电"三力协同布局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 核电-新能源-绿电三力协同布局图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【核电-新能源-绿电三力协同布局图】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┌──────────────────────────────────┐         ┌──────────────────────────────────┐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   核电（第一力）          │         │        新能源（第二力）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  【核电算力绿心】         │         │       【新能源算力西基地】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                          │         │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★ 零碳排放：12g CO2/kWh        │         │  ★ 清洁能源富集：风光资源丰富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★ 稳定基荷：7×24h连续运行      │         │  ★ 土地资源充足：大规模数据中心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★ 秦山、福清、大亚湾、田湾      │         │  ★ 内蒙古、甘肃、宁夏布局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                          │         │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战略价值：                      │         │  战略价值：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• 绿色算力核心供给              │         │  • 成本优势显著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• 碳溢价获取                    │         │  • 东数西算战略契合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• 调峰辅助服务                  │         │  • 多能互补协同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└──────────────────────────────────┘         └──────────────────────────────────┘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↘                           ↙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┌───────────────────────────────┐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│         绿电（第三力）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│       【绿电算力东枢纽】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│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│  ✓ 整合核电+新能源混合供电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│  ✓ 绿色算力认证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│  ✓ 京津冀、长三角、粤港澳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└───────────────────────────────┘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                   商业模式创新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                           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┌─────────────────┐  ┌─────────────────┐  ┌─────────────────┐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│  绿电直供模式   │  │  绿电认证服务   │  │   碳资产管理   │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│                 │  │                 │  │                 │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│ 核电+新能源     │  │ 可信绿电溯源    │  │ 碳配额管理      │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│ 直供智算中心    │  │ 绿电溢价分成    │  │ 碳交易服务      │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└─────────────────┘  └─────────────────┘  └─────────────────┘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2.4 中核集团的战略卡位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卡位一：绿色算力核心供应商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中核集团应定位为国家算力基础设施的"绿色能源心脏"。核电的三大特性使其成为数据中心最理想的能源来源，这一战略卡位具有不可复制性。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卡位二：电算协同标准制定者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依托行业地位和技术积累，积极参与甚至主导电算协同领域国家标准制定：核电算力基础设施技术规范、绿色算力碳足迹核算标准、源网荷储算脑接口标准。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卡位三：电算协同示范引领者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打造"核电+算力"一体化示范项目，形成可复制、可推广的发展模式，为国家电算协同战略提供"中核方案"。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三、技术前沿：前瞻性技术研判与布局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3.1 六大前沿技术方向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基于技术成熟度、战略价值、与中核业务契合度等维度，识别六大前瞻性技术方向：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表4 六大前瞻性技术方向研判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技术方向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成熟度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技术内涵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与中核的结合点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布局建议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数字孪生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★★★★☆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高保真数字镜像+实时仿真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核电站全生命周期管理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2026年规模化应用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具身智能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★★☆☆☆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AI与物理设备深度融合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核岛高危作业替代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2027年安全突破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电力大模型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电力垂直领域大模型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智能调度与诊断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2026年发布1.0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源网荷储算脑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电力流与算力流协同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源网荷储算协同调度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2027年试点验证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碳能算一体化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碳-电-算三要素联合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碳足迹追溯与认证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2026年启动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量子计算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★☆☆☆☆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量子算法应用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科学计算加速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2026年能力储备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3.2 技术发展路线图（2026-2030年）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图4 2026-2030年前瞻性技术发展路线图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【2026-2030年前瞻性技术发展路线图】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2026年           2027年           2028年           2030年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┌─────────────────┬─────────────────┬─────────────────┬─────────────────┐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               │                 │                 │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【数字孪生】    │  【具身智能】    │  【技术融合】    │  【成熟应用】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• 规模化应用   │  • 安全突破     │  • 深化应用     │  • 技术输出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• 5基地覆盖   │  • 减少辐照50% │  • 标准主导     │  • 行业引领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               │                 │                 │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【电力大模型】  │  【源网荷储算脑】│  【具身智能】   │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• 发布1.0版本 │  • 试点上线     │  • 应用深化     │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• 诊断准确率85%│  • 协同调度     │  • 减少辐照80% │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               │                 │                 │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【碳能算一体化】│  【具身智能】   │                 │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• 平台启动    │  • 预研启动     │                 │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• 标准制定    │                 │                 │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└─────────────────┴─────────────────┴─────────────────┴─────────────────┘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【关键里程碑】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2026年：数字孪生5基地覆盖 | 电力大模型1.0发布 | 碳能算一体化平台启动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2027年：源网荷储算脑试点上线 | 具身智能安全突破 | 量子计算预研启动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2028年：具身智能应用深化 | 主导2-3项行业标准 | 电力大模型3.0发布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2030年：技术成熟应用 | 技术输出开始 | 行业地位确立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3.3 技术-业务融合矩阵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表5 技术-业务融合矩阵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融合方向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技术组合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核心价值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预期效果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中核基础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核电站智能化运维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数字孪生+具身智能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设备状态实时感知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故障预警提前30天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金七门实践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核电商用场景创新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电力大模型+碳能算一体化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智能调度与碳认证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诊断准确率95%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同方股份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核电科学计算支撑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量子计算+高性能计算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科学计算加速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计算加速100倍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需起步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绿电算力调度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源网荷储算脑+AI调度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协同优化调度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成本降低10-15%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核电调度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四、生态运营：体系构建与路径设计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4.1 生态体系架构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图5 中核电算协同生态体系架构图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【中核电算协同生态体系架构】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┌─────────────────────────┐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│      顶层战略目标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│   绿色算力核心供应商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└───────────┬─────────────┘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┌─────────────────────────────────┼─────────────────────────────────┐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│                                 │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▼                                 ▼                                 ▼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┌───────────────┐                 ┌───────────────┐                 ┌───────────────┐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核心层     │                 │   能力层     │                 │   连接层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（基础设施）│                 │  （技术平台）│                 │  （标准机制）│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              │                 │               │                 │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核电基地    │                 │ • 数字孪生    │                 │ • 标准规范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算力设施    │                 │ • 电力大模型  │                 │ • 协作机制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储能系统    │                 │ • 具身智能    │                 │ • 基础设施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新能源电场  │                 │ • 碳能算平台  │                 │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└───────────────┘                 └───────────────┘                 └───────────────┘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│                                 │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└─────────────────────────────────┼─────────────────────────────────┘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        ▼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┌─────────────────────────┐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│       价值输出层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│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│ • 绿色算力服务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│ • 碳资产管理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│ • 技术输出服务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│ • 综合解决方案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└─────────────────────────┘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4.2 合作伙伴生态网络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表6 生态合作伙伴分类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伙伴类型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战略价值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合作重点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代表企业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算力技术厂商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技术赋能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AI大模型、云计算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华为、阿里、百度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电网企业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市场准入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调度接入、电力市场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国网、南网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云服务商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市场渠道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算力分销、联合运营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阿里云、腾讯云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科研机构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前沿创新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联合研发、人才培养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清华、中科院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碳服务机构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碳业务支撑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碳认证、碳交易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碳交所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IDC运营商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运营经验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合作运营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万国数据、秦淮数据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4.3 商业模式创新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表7 商业模式创新矩阵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商业模式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价值创造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目标客户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收益来源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2030年目标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核电绿电算力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零碳+稳定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高能耗数据中心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电价+绿电溢价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50000P规模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碳资产管理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碳资产增值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所有客户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碳交易收益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500万吨碳交易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调峰辅助服务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灵活性价值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电网企业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辅助服务分成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年100亿千瓦时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技术能力输出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轻资产扩张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行业客户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授权许可费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10+企业部署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五、实施路径：资源配置与保障措施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5.1 三阶段实施路线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表8 三阶段实施路线图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核心目标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关键里程碑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收入预测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战略布局期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顶层设计，启动试点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战略白皮书发布；秦山/福清试点启动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10-15亿元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能力形成期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核心能力初步形成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示范项目运营；大模型1.0发布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25-35亿元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规模引领期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2028年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形成规模效应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3-5个基地运营；行业标准发布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50-70亿元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快速发展期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2029年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市场快速扩张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5-8个基地；生态伙伴30+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80-100亿元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成熟领先期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2030年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行业领先地位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10+基地；主导3-5项国家标准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150-200亿元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5.2 资源配置规划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资金投入规划（2026-2030年）</w:t>
      </w:r>
      <w:r>
        <w:rPr>
          <w:rFonts w:ascii="Times New Roman" w:hAnsi="Times New Roman" w:eastAsia="宋体"/>
          <w:sz w:val="24"/>
        </w:rPr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表9 资金投入规划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资金来源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比例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金额（亿元）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主要用途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集团自有资金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60-85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核心基地建设、技术研发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政策性贷款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24-34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基础设施建设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产业投资基金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24-34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生态伙伴投资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市场化融资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12-17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运营流动资金</w:t>
            </w:r>
          </w:p>
        </w:tc>
      </w:tr>
    </w:tbl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人才队伍规划（2026-2030年）</w:t>
      </w:r>
      <w:r>
        <w:rPr>
          <w:rFonts w:ascii="Times New Roman" w:hAnsi="Times New Roman" w:eastAsia="宋体"/>
          <w:sz w:val="24"/>
        </w:rPr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表10 人才队伍规划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人才类型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需求数量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来源渠道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AI/大数据专家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40人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外部引进+内部培养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电力系统专家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30人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核电系统内部调配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碳资产专家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20人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外部引进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复合型人才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75人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综合培养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5.3 风险评估与防控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表11 风险评估与防控措施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风险类型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发生概率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影响程度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防控措施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技术风险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产学研合作；技术储备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市场风险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低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战略合作锁定；灵活调整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政策风险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密切跟踪；预案准备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竞争风险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加速布局；标准引领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安全风险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极低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极高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严格核安全规范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六、结语与战略建议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【核心结论】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电算协同是中核集团服务国家战略、实现转型升级的核心战略方向。在"双碳"目标和"数字中国"战略的双重驱动下，电算协同正处于历史性发展窗口期。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【战略建议】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提升战略定位：将电算协同提升为集团核心战略业务，而非单纯的多元化探索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加快布局节奏：2026年完成战略规划，2027年建成示范项目，2028年形成规模效应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强化技术引领：依托核电运行研究院和同方股份，加快核心技术研发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主导标准制定：积极参与国家标准、行业标准制定，争取行业话语权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构建开放生态：与电网企业、云服务商、科研机构建立战略合作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【2030年愿景】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算力规模：运营绿色算力超过50000P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碳资产管理：管理核电碳资产超过500万吨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技术标准：主导制定3-5项国家标准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行业地位：成为国内领先、国际一流的绿色算力服务商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收入规模：年营业收入突破150-200亿元</w:t>
      </w:r>
    </w:p>
    <w:p>
      <w:r>
        <w:br w:type="page"/>
      </w:r>
    </w:p>
    <w:p>
      <w:pPr>
        <w:jc w:val="center"/>
      </w:pPr>
      <w:r>
        <w:rPr>
          <w:sz w:val="24"/>
        </w:rPr>
        <w:t>— 完 —</w:t>
      </w:r>
    </w:p>
    <w:p>
      <w:pPr>
        <w:jc w:val="center"/>
      </w:pPr>
      <w:r>
        <w:rPr>
          <w:sz w:val="18"/>
        </w:rPr>
        <w:t>免责声明：本报告基于公开信息和行业研究形成，部分前瞻性判断存在不确定性，仅供集团高层领导决策参考。</w:t>
      </w:r>
    </w:p>
    <w:p>
      <w:pPr>
        <w:jc w:val="center"/>
      </w:pPr>
      <w:r>
        <w:rPr>
          <w:sz w:val="18"/>
        </w:rPr>
        <w:t>数据更新时间：2026年5月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