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电网领域科创业务中心</w:t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个人数字化AI专项IDP落地执行手册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版本号：v4.0（核心业务强化版）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编制日期：2026年5月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执行周期：2026年6月 - 2027年1月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第一章 执行总览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1.1 项目背景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随着人工智能技术的快速发展，大模型、深度学习等技术在电网领域的应用前景日益广阔。为提升科创业务中心的项目策划、申报、研究能力，特制定本IDP（个人发展计划）执行手册。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本手册聚焦核心业务场景，重点围绕申报简表、申报指南、可研报告、标书撰写等日常工作，打造AI辅助工具矩阵，大幅提升业务效率。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1.2 总体目标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通过8个月的系统性AI能力建设（2026年6月-2027年1月），实现以下目标：</w:t>
      </w:r>
    </w:p>
    <w:p>
      <w:r>
        <w:rPr>
          <w:rFonts w:ascii="微软雅黑" w:hAnsi="微软雅黑" w:eastAsia="微软雅黑"/>
          <w:b w:val="0"/>
          <w:sz w:val="24"/>
        </w:rPr>
        <w:t>• 申报效率整体提升60%以上</w:t>
      </w:r>
    </w:p>
    <w:p>
      <w:r>
        <w:rPr>
          <w:rFonts w:ascii="微软雅黑" w:hAnsi="微软雅黑" w:eastAsia="微软雅黑"/>
          <w:b w:val="0"/>
          <w:sz w:val="24"/>
        </w:rPr>
        <w:t>• 建成完整的业务场景AI辅助体系</w:t>
      </w:r>
    </w:p>
    <w:p>
      <w:r>
        <w:rPr>
          <w:rFonts w:ascii="微软雅黑" w:hAnsi="微软雅黑" w:eastAsia="微软雅黑"/>
          <w:b w:val="0"/>
          <w:sz w:val="24"/>
        </w:rPr>
        <w:t>• 完成科技项目原型设计与DM开发</w:t>
      </w:r>
    </w:p>
    <w:p>
      <w:r>
        <w:rPr>
          <w:rFonts w:ascii="微软雅黑" w:hAnsi="微软雅黑" w:eastAsia="微软雅黑"/>
          <w:b w:val="0"/>
          <w:sz w:val="24"/>
        </w:rPr>
        <w:t>• 全员掌握AI工具应用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2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p_chart01_ai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微软雅黑" w:hAnsi="微软雅黑" w:eastAsia="微软雅黑"/>
          <w:b/>
          <w:sz w:val="32"/>
        </w:rPr>
        <w:t>1.3 时间规划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表1-1 总体时间规划表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时间周期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核心任务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预期成果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阶段一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2026.6-2026.7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AI工具配置+核心业务梳理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完成申报简表、指南、可研模板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阶段二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2026.7-2026.8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AI辅助体系建立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60+提示词模板+业务工具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阶段三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2026.8-2026.9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科技项目原型开发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原型设计+DM开发初步成果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阶段四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2026.9-2027.1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能力提升与深化应用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标书模板+全面应用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88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p_chart02_go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84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第二章 AI工具配置（第1-2周）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2.1 AI工具配置包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表2-1 核心AI工具配置表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工具名称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核心用途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学习成本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3.5 Sonnet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申报简表、指南、可研撰写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GPT-4o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标书撰写、多模态内容生成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Gamma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PPT自动生成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知识库管理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★★★☆☆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Cursor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原型开发、代码生成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98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p_chart04_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84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微软雅黑" w:hAnsi="微软雅黑" w:eastAsia="微软雅黑"/>
          <w:b/>
          <w:sz w:val="32"/>
        </w:rPr>
        <w:t>2.2 第1周行动清单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表2-2 第1周行动清单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产出物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AI工具账号配置+试用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张伟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工具配置手册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核心业务场景梳理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李明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业务场景清单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首批提示词模板制作（5个）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王芳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5个核心模板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第一个业务场景AI尝试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刘洋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简表练习成果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团队AI分享会+复盘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陈静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会议纪要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第三章 核心业务场景AI辅助体系（第2-8周）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3.1 申报简表AI辅助系统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【系统定位】快速生成高质量项目申报简表，提升申报效率60%以上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3.1.1 核心功能模块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表3-1 申报简表系统功能模块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实现方式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效率提升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简表自动生成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API + 模板库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张伟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亮点智能提炼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大模型 + 领域知识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李明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技术路线设计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架构生成 + 方案推荐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王芳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创新点分析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文献挖掘 + 趋势分析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刘洋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8"/>
        </w:rPr>
        <w:t>3.1.2 提示词模板示例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【模板1：简表自动生成】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【角色】你是一位拥有20年电网领域项目申报经验的资深专家，熟悉各类科技项目申报流程。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【输入】请生成[项目类型]的申报简表，包含：项目名称、技术路线、预期成果。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【输出】生成符合申报要求的简表，严格控制字数，突出创新性。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3.1.3 实施计划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表3-2 申报简表系统实施计划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交付物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第2周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简表模板设计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10个简表模板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张伟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第3周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亮点提炼流程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亮点提炼SOP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李明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第4周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系统集成测试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内测报告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王芳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第5周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正式上线运行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用户手册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刘洋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32"/>
        </w:rPr>
        <w:t>3.2 申报指南AI分析系统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【系统定位】深度解析申报指南，自动匹配最适合的申报方向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3.2.1 核心功能模块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表3-3 申报指南系统功能模块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实现方式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效率提升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指南智能解析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NLP + 结构化提取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陈静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方向智能匹配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向量数据库 + 推荐算法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赵强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材料清单生成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模板 + 智能填充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时间节点提醒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日历集成 + 自动化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吴敏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8"/>
        </w:rPr>
        <w:t>3.2.2 提示词模板示例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【模板：指南深度分析】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【任务】分析以下申报指南，识别：1）重点支持方向；2）关键考核指标；3）申报注意事项；4）推荐的申报策略。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【输出】结构化分析报告，包含：重点方向排名、材料清单、避坑指南、申报建议。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3.2.3 实施计划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表3-4 申报指南系统实施计划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交付物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第3周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指南解析模型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指南解析器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陈静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第4周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方向匹配算法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推荐引擎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赵强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第5周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清单生成模块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材料清单生成器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第6周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提醒系统集成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日历提醒功能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吴敏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32"/>
        </w:rPr>
        <w:t>3.3 可研报告AI辅助系统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【系统定位】自动生成高质量可行性研究报告，提升编写效率50%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3.3.1 核心功能模块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表3-5 可研报告系统功能模块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实现方式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效率提升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大纲自动生成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模板 + 领域知识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孙浩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技术方案设计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架构生成 + 方案比选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朱婷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经济性分析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计算模型 + 数据填充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张伟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风险评估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AI风险识别 + 对策建议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李明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8"/>
        </w:rPr>
        <w:t>3.3.2 提示词模板示例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【模板：可研报告大纲生成】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【任务】为[项目名称]生成可行性研究报告大纲，要求：1）符合国家电网可研报告规范；2）包含技术、经济、社会评价；3）突出创新性和可行性。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【输出】完整的大纲，包含：章节结构、每章要点、推荐数据来源。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3.3.3 实施计划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表3-6 可研报告系统实施计划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交付物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第4周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大纲生成模板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20个大纲模板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孙浩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第5周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方案设计模块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方案设计工具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朱婷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第6周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经济分析模型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经济分析模板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张伟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第7周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风险评估模块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风险评估工具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李明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第四章 标书AI辅助系统（第6-12周）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4.1 系统定位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【系统定位】为电网科技项目投标提供全流程AI支持，提升标书编写效率70%以上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【核心价值】标准化投标流程、智能化标书生成、自动化合规检查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4.2 核心功能模块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表4-1 标书系统功能模块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实现方式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效率提升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投标策略分析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+ 历史数据分析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王芳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技术方案生成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模板 + 知识库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刘洋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商务标撰写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标准化模板 + AI填充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陈静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价格策略优化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成本模型 + 市场分析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赵强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合规自动检查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规则引擎 + AI校验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标书排版优化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格式模板 + 自动化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吴敏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32"/>
        </w:rPr>
        <w:t>4.3 提示词模板库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4.3.1 技术方案模板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【模板：投标技术方案生成】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【角色】你是一位资深的电网项目投标专家，熟悉各类电网项目的技术要求。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【输入】投标项目：[项目名称]，招标要求：[核心要求]，公司优势：[技术优势]。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【输出】生成完整的技术方案，包含：技术路线、项目实施方案、质量保证措施、售后服务承诺。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4.3.2 商务标模板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【模板：商务标自动生成】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【任务】生成符合招标要求的商务标，包含：公司资质、业绩证明、项目团队配置、报价方案。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【要求】严格遵守招标文件格式，字数控制在规定范围内。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4.4 实施计划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表4-2 标书系统实施计划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交付物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第6周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投标策略分析模型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策略分析工具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王芳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第7周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技术方案模板库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30个技术方案模板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刘洋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第8周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商务标标准化模板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商务标模板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陈静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第9周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价格策略模型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价格计算工具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赵强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第10周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合规检查引擎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合规检查工具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第11周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系统集成测试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集成测试报告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吴敏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第12周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正式上线运行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用户手册+培训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孙浩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0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p_chart06_effici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07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第五章 科技项目原型设计与DM开发（第6-16周）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5.1 项目背景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科技项目原型设计与DM（Decision Management，决策管理）开发是科创中心提升核心竞争力的关键能力。通过AI辅助，快速构建项目原型，验证技术路线，形成可落地的解决方案。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5.2 核心目标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建成科技项目原型快速设计能力（时间缩短70%）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完成DM决策管理平台开发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形成3-5个可复用的项目原型库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培养2-3名原型设计专家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5.3 原型设计AI辅助系统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5.3.1 系统功能架构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表5-1 原型设计系统功能模块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核心功能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实现方式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需求智能解析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自动理解招标/申报需求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NLP + 意图识别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张伟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架构自动生成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系统架构、技术选型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知识图谱 + 推荐算法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李明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原型快速构建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低代码 + AI辅助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可视化工具 + AI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王芳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方案比选优化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多方案对比、评分推荐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多目标优化算法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刘洋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文档自动生成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技术文档、说明文档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模板 + AI生成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陈静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8"/>
        </w:rPr>
        <w:t>5.3.2 原型设计流程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Step 1：需求输入（第1天）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AI自动解析招标/申报文件，提取关键技术要求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生成需求理解报告，明确设计要点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Step 2：架构设计（第2-3天）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AI推荐3-5种技术架构方案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自动生成架构对比分析报告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辅助选择最优架构方案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Step 3：原型构建（第4-5天）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AI辅助快速原型开发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自动化代码生成和组件复用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实时预览和交互测试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Step 4：方案优化（第6-7天）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多方案比选和性能优化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AI驱动的方案迭代改进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生成最终原型和设计文档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5.3.3 提示词模板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【模板：原型架构自动生成】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【任务】为[项目名称]设计系统架构，要求：1）满足[技术要求]；2）考虑[约束条件]；3）符合电网行业标准。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【输出】3种架构方案对比，包含：架构图、技术选型理由、优缺点分析、成本估算。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5.4 DM决策管理平台开发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5.4.1 DM平台定位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【平台定位】构建智能化决策支持系统，实现项目全生命周期的科学决策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【核心价值】数据驱动决策、流程自动化、知识沉淀复用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5.4.2 功能模块设计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表5-2 DM平台功能模块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核心功能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AI应用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决策知识库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沉淀专家经验、智能检索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知识图谱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赵强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智能决策助手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AI辅助决策、方案推荐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大语言模型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流程自动化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审批流程、任务分配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工作流引擎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吴敏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数据分析看板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项目数据、决策分析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 + AI分析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孙浩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风险预警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风险识别、预警推送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机器学习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朱婷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8"/>
        </w:rPr>
        <w:t>5.4.3 DM开发提示词模板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【模板：智能决策建议生成】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【背景】项目[项目名称]面临[决策问题]，历史类似项目决策：[历史决策]。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【任务】基于历史数据和专家经验，生成3个决策建议方案。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【输出】包含：决策选项、推荐方案、风险评估、支持依据。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5.5 实施计划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表5-3 科技项目原型设计与DM开发实施计划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交付物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第6-7周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原型设计系统V1.0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需求分析+基础架构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需求文档+架构设计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张伟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第8-10周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原型设计系统V2.0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核心功能开发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原型系统+测试报告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李明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第10-12周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DM平台V1.0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知识库+决策助手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DM基础版本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王芳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第12-14周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DM平台V2.0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流程自动化+看板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DM完整版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刘洋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第15-16周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系统集成优化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联调测试+性能优化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发布版本+用户手册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陈静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第六章 评估与持续改进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6.1 能力成熟度模型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表6-1 AI能力成熟度评估模型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特征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Level 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初始级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开始使用AI工具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完成工具配置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Level 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应用级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日常业务应用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完成3个业务场景AI辅助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Level 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熟练级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熟练使用+优化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60+模板+持续优化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Level 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创新级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创新应用+推广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原型设计+DM系统上线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Level 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专家级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方法论输出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形成可复制的方法论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32"/>
        </w:rPr>
        <w:t>6.2 月度评估检查表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表6-2 月度评估检查表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评估维度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第1月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第2-3月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第4-5月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第6-8月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评估人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申报简表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完成模板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系统上线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持续优化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全面应用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张伟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申报指南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完成解析器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系统上线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持续优化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全面应用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李明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可研报告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完成模板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系统上线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持续优化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全面应用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王芳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标书撰写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未开始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完成模板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系统上线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全面应用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刘洋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原型设计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未开始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未开始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开始开发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系统上线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陈静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DM开发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未开始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未开始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开始开发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系统上线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赵强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32"/>
        </w:rPr>
        <w:t>6.3 成功关键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聚焦核心业务：重点突破申报简表、指南、可研、标书等高频业务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快速迭代验证：小步快跑，每周都有小成果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团队协作共享：每周分享经验，共同进步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业务导向驱动：始终围绕实际工作需求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持续学习进化：保持学习心态，拥抱AI变化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第七章 附 录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7.1 团队成员分工总览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表7-1 10位团队成员任务分配总览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核心职责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主要负责模块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张伟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申报简表系统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简表模板+亮点提炼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李明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简表系统优化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技术路线+创新分析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王芳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申报指南系统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指南解析+方向匹配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刘洋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指南系统优化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材料清单+提醒功能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陈静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可研报告系统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大纲生成+方案设计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赵强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可研系统优化+DM开发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经济分析+风险评估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标书系统+DM平台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策略分析+合规检查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吴敏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标书系统优化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商务标+排版优化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孙浩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原型设计系统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需求解析+架构生成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朱婷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原型设计优化+DM平台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原型构建+数据分析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32"/>
        </w:rPr>
        <w:t>7.2 提示词模板快速参考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【申报简表】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简表自动生成：角色设定 + 项目信息 + 输出要求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亮点智能提炼：项目信息 + 提炼要求 + 字数限制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【申报指南】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指南深度分析：指南全文 + 分析维度 + 输出格式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方向智能匹配：我的优势 + 指南要求 + 匹配逻辑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【可研报告】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大纲自动生成：项目背景 + 写作要求 + 章节结构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技术方案设计：项目需求 + 技术选型 + 方案对比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【标书撰写】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技术方案生成：招标要求 + 公司优势 + 写作规范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商务标撰写：资质要求 + 业绩说明 + 报价策略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【原型设计】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架构自动生成：项目需求 + 技术要求 + 约束条件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方案比选优化：候选方案 + 比选维度 + 推荐逻辑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【DM开发】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智能决策建议：决策问题 + 历史案例 + 推荐要求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• 风险预警分析：项目信息 + 风险类型 + 预警阈值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============================================================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文档信息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版本号：v4.0（核心业务强化版）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编制日期：2026年5月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执行周期：2026年6月 - 2027年1月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更新周期：每月复盘调整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