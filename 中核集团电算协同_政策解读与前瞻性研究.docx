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 w:eastAsia="宋体"/>
        </w:rPr>
        <w:t>附录一：国家算力网最新政策解读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1.1 六张网战略正式确立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2026年4月28日，中共中央政治局召开会议，明确要求加强水网、新型电网、算力网、新一代通信网、城市地下管网、物流网等规划建设。这是六张网首次以系统性表述写入中央政治局会议部署，标志着算力网正式与水网、电网等传统基础设施平起平坐，上升为国家战略级基础设施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2026年5月9日，国务院常务会议正式获批六张网规划，明确投资规模与建设优先级。根据规划，十五五期间（2026-2030年），六张网投资规模预计超过7万亿元，其中算力网与新型电网投资占比超过50%，成为最具潜力的投资赛道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1.2 1+M+N三级节点体系建设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2026年2月，工业和信息化部正式发布《关于组织开展国家算力互联互通节点建设工作的通知》（工信部通信函〔2026〕58号），部署国家级算力基础设施工程，核心是构建1+M+N三级节点体系：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1+M+N国家算力互联互通节点体系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节点类型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定位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核心功能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1：国家算力互联网服务节点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国家级核心枢纽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1个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统一调度、算力交易、互联互通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M：区域算力节点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区域算力中心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8-10个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区域算力供给、负载均衡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N：行业专用算力节点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行业特色算力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50+个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行业垂直应用、定制化服务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该体系通过构建统一标识、统一标准、统一规则的运行机制，实现不同区域、主体、架构的算力资源标准化互联和高效流动应用。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1.3 政策时间线与关键节点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 国家算力网政策时间线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政策事件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核心内容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2026年2月6日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工信部发布算力互联互通通知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部署1+M+N节点体系建设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2026年4月28日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中央政治局会议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首次系统部署六张网建设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2026年5月8日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国家发改委等四部门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联合发布算力基础设施建设意见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2026年5月9日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国务院常务会议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正式批准六张网规划，7万亿投资落地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2026年下半年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配套政策密集出台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超长期特别国债、专项债等资金到位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节点建设加速期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区域节点和行业节点全面启动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2030年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体系基本成型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形成全国一体化算力网络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1.4 中核集团在国家算力网中的战略机遇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基于1+M+N体系架构，中核集团可在以下三个维度寻求战略突破：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战略机遇一：N类节点（行业专用节点）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核电行业专用算力节点：依托秦山、大亚湾、福清等核电基地，建设核电行业专属算力节点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核科学计算专用节点：支撑核聚变、核物理等前沿科学研究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核工业仿真专用节点：支撑核电站设计、建设、运维全生命周期仿真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战略机遇二：M类节点（区域算力节点）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长三角算力节点：依托秦山核电基地，打造核电驱动绿色算力示范区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粤港澳算力节点：依托大亚湾核电基地，服务大湾区数字经济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西部清洁能源算力节点：依托内蒙古、宁夏新能源基地，打造绿电算力走廊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战略机遇三：绿色算力标准制定者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主导核电算力基础设施技术规范制定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参与绿色算力碳足迹核算标准制定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推动核电+算力一体化认证体系建立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附录二：中核集团前瞻性研究工作规划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2.1 前瞻性研究的战略定位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前瞻性研究是中核集团电算协同业务的核心驱动力。通过技术预研、标准引领、生态构建三大路径，为集团在未来算力竞争中占据有利地位奠定坚实基础。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2.2 六大前瞻性技术研究方向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 六大前瞻性技术研究方向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研究方向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技术内涵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与算力网结合点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研究周期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预期成果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核电数字孪生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核电站全生命周期数字镜像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N类行业节点核心能力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数字孪生平台v2.0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核电具身智能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AI与核岛设备深度融合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高危作业替代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5-8年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三代核电机器人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电力垂直领域专用大模型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智能调度与诊断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2-3年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CNNC-PowerLM v1.0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电力流与算力流协同优化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M类区域节点调度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3-4年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协同调度平台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碳-电-算三要素联合优化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2-3年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碳能算一体化平台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量子计算应用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量子算法在核科学中应用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科学计算加速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5-10年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量子计算实验室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2.3 2026-2030年前瞻性研究路线图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第一阶段（2026年）：战略布局与能力储备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成立电算协同研究院，下设数字孪生、具身智能、电力大模型三个研究中心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启动核电数字孪生平台研发，完成1.0版本架构设计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与华为、阿里等企业建立战略合作，联合研发电力大模型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申报1+M+N体系中核电行业专用算力节点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第二阶段（2027年）：核心技术突破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发布CNNC-PowerLM v1.0电力大模型，实现核电运维智能诊断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完成秦山核电基地数字孪生平台部署，实现设备状态实时感知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启动具身智能预研，完成核电高危作业场景调研与方案设计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主导或参与3-5项绿色算力相关标准制定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第三阶段（2028年）：示范应用与推广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建成核电+算力一体化示范项目，形成可复制模式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发布数字孪生平台v2.0，扩展至5个以上核电基地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具身智能在核岛实现试点应用，减少人员辐照暴露50%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建立源网荷储算脑原型系统，完成仿真验证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第四阶段（2029-2030年）：规模引领与生态构建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建成10+核电算力节点，形成全国核电算力网络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主导3-5项国家标准，行业话语权确立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具身智能迭代至三代，实现核岛核心区域自主作业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启动量子计算实验室建设，储备下一代计算能力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2.4 前瞻性研究组织保障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 前瞻性研究组织架构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机构设置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核心职能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人员规模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牵头单位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电算协同研究院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统筹集团电算协同前瞻性研究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50-80人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集团科技部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数字孪生研究中心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核电数字孪生技术研发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15-20人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核电运行研究院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具身智能研究中心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核电具身智能技术研发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15-20人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核电运行研究院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电力大模型研究中心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电力大模型研发与应用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20-30人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同方股份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量子计算实验室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量子计算应用研究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10-15人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集团战略研究院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2.5 前瞻性研究资源配置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表5 前瞻性研究资源配置规划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资源类型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2026年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2027年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2028年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2029-2030年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研发投入（亿元）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5-8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10-15/年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研发人员（人）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150+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合作机构（家）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20+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专利申报（项）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50+/年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2.6 前瞻性研究与1+M+N体系对接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中核集团前瞻性研究成果将直接支撑1+M+N体系中N类节点（行业专用算力节点）建设，形成研究-技术-应用-标准完整创新链条：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核电数字孪生技术 → N类节点核心能力 → 核电运维智能化标准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电力大模型技术 → N类节点智能服务 → 电力行业AI应用标准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具身智能技术 → N类节点自主作业 → 核工业机器人标准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源网荷储算脑技术 → M类节点协同调度 → 算力调度接口标准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碳能算一体化技术 → N类节点绿色认证 → 绿色算力碳足迹标准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附录三：总结与建议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政策机遇研判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算力网纳入六张网核心基建，标志着算力基础设施正式上升为国家战略。十五五期间，7万亿投资将重塑算力产业格局。中核集团应抓住这一历史性机遇，将电算协同业务提升至集团核心战略高度。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前瞻性研究建议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尽快成立电算协同研究院，统筹前瞻性研究工作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聚焦六大技术方向，形成数字孪生+电力大模型+具身智能三大技术支柱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积极参与1+M+N体系申报，争取核电行业专用算力节点资格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主导或参与绿色算力相关标准制定，争取行业话语权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加强与华为、阿里、国网、南网等头部企业战略合作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2030年愿景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到2030年，中核集团应建成覆盖10+核电基地的全国核电算力网络，成为1+M+N体系中N类节点的核心建设者和运营者，确立核电算力领域的技术引领者和标准制定者地位，为国家算力网建设贡献中核方案。</w:t>
      </w:r>
    </w:p>
    <w:p>
      <w:pPr>
        <w:jc w:val="center"/>
      </w:pPr>
      <w:r>
        <w:rPr>
          <w:sz w:val="24"/>
        </w:rPr>
        <w:t>— 完 —</w:t>
      </w:r>
    </w:p>
    <w:p>
      <w:pPr>
        <w:jc w:val="center"/>
      </w:pPr>
      <w:r>
        <w:rPr>
          <w:sz w:val="18"/>
        </w:rPr>
        <w:t>免责声明：本报告基于公开信息和行业研究形成，部分前瞻性判断存在不确定性，仅供集团高层领导决策参考。</w:t>
      </w:r>
    </w:p>
    <w:p>
      <w:pPr>
        <w:jc w:val="center"/>
      </w:pPr>
      <w:r>
        <w:rPr>
          <w:sz w:val="18"/>
        </w:rPr>
        <w:t>数据更新时间：2026年5月 | 政策信息截止日期：2026年5月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