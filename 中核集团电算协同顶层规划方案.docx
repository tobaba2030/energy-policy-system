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宋体"/>
          <w:b/>
          <w:sz w:val="48"/>
        </w:rPr>
        <w:t>中核集团电算协同业务</w:t>
      </w:r>
    </w:p>
    <w:p>
      <w:pPr>
        <w:jc w:val="center"/>
      </w:pPr>
      <w:r>
        <w:rPr>
          <w:rFonts w:ascii="Times New Roman" w:hAnsi="Times New Roman" w:eastAsia="宋体"/>
          <w:b/>
          <w:sz w:val="48"/>
        </w:rPr>
        <w:t>顶层规划方案</w:t>
      </w:r>
    </w:p>
    <w:p/>
    <w:p/>
    <w:p/>
    <w:p/>
    <w:p/>
    <w:p>
      <w:pPr>
        <w:jc w:val="center"/>
      </w:pPr>
      <w:r>
        <w:rPr>
          <w:rFonts w:ascii="Times New Roman" w:hAnsi="Times New Roman" w:eastAsia="宋体"/>
          <w:sz w:val="24"/>
        </w:rPr>
        <w:t>密级：内部资料</w:t>
        <w:br/>
        <w:t>编制单位：科技创新业务中心</w:t>
        <w:br/>
        <w:t>编制日期：2026年5月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一、执行摘要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作为新型电力系统建设与数字经济深度融合的核心命题，正在加速从"概念验证"迈向"规模化落地"。本报告以2026年为研究起点，系统研判中核集团开展电算协同业务的战略定位、技术路径、生态构建及实施保障，为集团高层决策提供前瞻性智库支撑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【核心结论】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1. 战略定位：</w:t>
      </w:r>
      <w:r>
        <w:rPr>
          <w:rFonts w:ascii="Times New Roman" w:hAnsi="Times New Roman" w:eastAsia="宋体"/>
          <w:sz w:val="24"/>
        </w:rPr>
        <w:t>中核集团在国家"东数西算"和"新型电力系统"双重战略交汇点上占据独特地位。核电作为唯一能够同时满足"零碳+稳定+可靠"三重特性的电源，是国家算力基础设施实现绿色转型的关键支撑。建议集团将电算协同定位为服务国家战略的核心业务，而非单纯的多元化探索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2. 技术融合：</w:t>
      </w:r>
      <w:r>
        <w:rPr>
          <w:rFonts w:ascii="Times New Roman" w:hAnsi="Times New Roman" w:eastAsia="宋体"/>
          <w:sz w:val="24"/>
        </w:rPr>
        <w:t>前瞻性技术与电算协同业务的结合点集中在三个维度——核电站智能化运维（数字孪生+具身智能）、核电商用场景创新（电力大模型+碳能算一体化）、核电科学计算支撑（量子计算+高性能计算）。这三个维度构成了中核电算协同业务的技术护城河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3. 生态构建：</w:t>
      </w:r>
      <w:r>
        <w:rPr>
          <w:rFonts w:ascii="Times New Roman" w:hAnsi="Times New Roman" w:eastAsia="宋体"/>
          <w:sz w:val="24"/>
        </w:rPr>
        <w:t>应构建"核电算力+绿色算力认证+碳资产服务"三位一体的差异化竞争优势，在国家算力生态中确立"绿色算力核心供应商"的独特定位。</w:t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二、形势研判与政策仿真推演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2.1 全球与中国算力电力需求态势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算力需求激增正在重塑全球能源格局。根据国际能源署（IEA）和多家权威机构预测，未来5年全球与中国数据中心用电量将呈现爆发式增长：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2024-2030年全球与中国数据中心耗电量趋势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【2024-2030年全球与中国数据中心耗电量趋势】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全球数据中心耗电量（单位：TWh）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│2024: ████████████████████████████████ 415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│2025: █████████████████████████████████ 485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│2026E: █████████████████████████████████████ 600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│2027E: ████████████████████████████████████████ 720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│2028E: ████████████████████████████████████████████ 850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│2029E: ██████████████████████████████████████████████ 920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│2030E: ████████████████████████████████████████████████ 950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CAGR: 15.5%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中国数据中心耗电量（单位：亿千瓦时）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│2024: ██████████████████████████████████ 2500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│2025: ██████████████████████ 1960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│2026E: ██████████████████████████████████ 2500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│2027E: ████████████████████████████████████████ 3200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│2028E: ██████████████████████████████████████████████ 4000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│2029E: ████████████████████████████████████████████████████ 5000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│2030E: ███████████████████████████████████████████████████████ 5500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CAGR: 14.1%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【关键洞察】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全球数据中心耗电量将从2025年的485 TWh翻一番，达到2030年的950 TWh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AI专用数据中心耗电量将从2025年的155 TWh增长至2030年的465 TWh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到2030年，AI数据中心电力消耗在国内可能占到整个电网的5%-6%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2.2 政策演进仿真推演（2026-2030年）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基于政策文本分析、历史演进规律及行业专家访谈，对2026-2030年电算协同领域政策走向进行仿真推演：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 2026-2030年政策演进仿真推演表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时间节点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政策预判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核心内容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影响研判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中核应对策略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2026年Q2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绿色算力国家标准出台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建立全国统一的绿色算力认证标准和碳足迹核算方法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行业门槛明确，核电零碳优势凸显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积极参与标准制定，抢占认证市场先机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2026年Q4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算力负荷参与辅助服务市场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出台算力负荷参与调峰、调频等辅助服务的配套政策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算力负荷从单纯用电向灵活调节资源转变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建立算力调度响应机制，参与辅助服务交易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2027年Q2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绿电交易机制完善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扩大电力市场规模，完善跨省跨区交易机制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核电绿电溢价空间打开，形成价格发现机制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建立绿电直供通道，争取绿电溢价收益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2027年Q4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数据中心能效标准升级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提高数据中心PUE标准，强化碳排放约束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倒逼高耗能数据中心转型升级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布局高效节能数据中心，打造绿色算力品牌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2028年Q2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数据中心碳排放强制性要求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出台数据中心碳排放配额管理办法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碳排放成本内部化，绿色算力溢价扩大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建立碳资产管理体系，开展碳交易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2028年Q4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国家级算力枢纽体系深化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完善"东数西算"工程，建立算力调度平台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西部清洁能源基地与东部算力需求对接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参与西部算力枢纽建设，实现东西协同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2029年Q2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算电协同技术标准体系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发布源网荷储算脑接口标准和安全规范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技术接口统一，促进跨平台协同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主导制定行业标准，掌握技术话语权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2029年Q4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新型电力系统基本成型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新能源占比显著提升，系统灵活性需求大增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核电调节价值凸显，成为系统稳定器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深化核电灵活性改造，提升系统价值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2030年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算电协同生态成熟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形成完整的绿色算力供给体系和市场机制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行业格局定型，先入者占据优势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巩固市场地位，输出技术和标准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2.3 市场动态仿真推演（2026-2030年）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基于市场规模、价格趋势、竞争格局等多维度分析，对2026-2030年电算协同市场动态进行仿真推演：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 2026-2030年市场动态仿真推演表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指标类别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2026E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2027E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2028E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2029E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2030E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年均增速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数据中心市场规模（亿元）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3500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4600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5200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6000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13.5%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数据中心耗电量（亿千瓦时）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3200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5500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14.1%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占全社会用电比重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4.5%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5.5%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18.9%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碳配额均价（元/吨）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140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170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11.2%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绿色算力溢价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24.6%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AI算力占比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30%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11.8%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图2 市场竞争格局演进与中核收入预测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【市场竞争格局演进仿真】（2026-2030年）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2026年（起步期）                    2028年（成长期）                  2030年（成熟期）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┌──────────────────────────┐      ┌──────────────────────────┐    ┌──────────────────────────┐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互联网巨头主导         │      │ • 行业格局分化            │    │ • 三足鼎立格局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传统IDC加速转型        │      │ • 绿色算力成为标配        │    │ • 中核绿色算力品牌领先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中核试点启动           │      │ • 中核3-5个基地运营      │    │ • 市场份额进入第一梯队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竞争格局未定           │      │ • 标准话语权提升          │    │ • 技术输出开始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└──────────────────────────┘      └──────────────────────────┘    └──────────────────────────┘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【中核潜在收入预测】（单位：亿元）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│2026E: ███ 10-15    （试点探索）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│2027E: ██████ 25-35 （能力形成）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│2028E: ██████████ 50-70（规模初显）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│2029E: █████████████ 80-100（快速增长）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│2030E: ███████████████████ 150-200（规模化运营）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三、中核集团电算协同顶层规划方案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3.1 战略定位与愿景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【战略定位】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国家绿色算力核心供应商 + 电算协同标准制定者 + 核电驱动算力示范引领者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【发展愿景】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到2028年，成为国内领先、国际一流的核电驱动绿色算力服务商，形成"核电+算力+碳资产"三位一体的发展格局；到2030年，确立行业领先地位，主导3-5项国家标准，运营绿色算力超过50000P，管理碳资产超过500万吨。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【核心使命】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以核电零碳能源为基础，以数字技术为支撑，构建安全、高效、绿色的算力服务体系，为国家"双碳"目标和数字经济发展贡献中核力量。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3.2 业务架构设计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中核电算协同业务架构图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【中核电算协同业务架构】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顶层战略目标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（绿色算力核心供应商）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┌────────────────────────┼────────────────────────┐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▼                        ▼       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【业务层】                【能力层】                 【支撑层】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┌─────────────────┐    ┌─────────────────┐    ┌─────────────────┐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绿色算力服务   │    │ • 电力大模型     │    │ • 组织架构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碳资产管理    │    │ • 数字孪生       │    │ • 人才队伍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算力调度      │    │ • 具身智能       │    │ • 资金保障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技术输出      │    │ • 碳能算一体化   │    │ • 安全体系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└─────────────────┘    └─────────────────┘    └─────────────────┘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│                        │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└────────────────────────┼────────────────────────┘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【基础设施层】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（核电基地 + 算力设施 + 储能系统）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3.3 核心业务板块规划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3.3.1 绿色算力服务板块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依托核电基荷电源优势，打造"核电驱动的绿色算力"品牌，提供低碳、高可靠的算力服务。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 绿色算力服务板块规划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业务类型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服务内容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目标客户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盈利模式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2030年目标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基础算力服务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机柜租赁、裸金属服务器、云主机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企业客户、互联网公司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租赁费用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50000P算力规模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智能算力服务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AI训练推理、大模型服务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AI企业、科研机构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算力使用费+模型服务费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10000P智算规模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碳足迹认证、绿电溯源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数据中心运营商、大型企业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认证服务费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认证覆盖率70%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算力调度服务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负荷聚合、需求响应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电网企业、园区用户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调度服务费+辅助服务收益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年调度量100亿千瓦时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宋体"/>
        </w:rPr>
        <w:t>3.3.2 碳资产管理板块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基于碳能算一体化平台能力，为用户提供碳排放核算、碳足迹认证、碳交易代理等碳资产管理服务。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 碳资产管理板块规划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业务类型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服务内容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目标客户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盈利模式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2030年目标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碳核算服务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碳排放监测报告核查（MRV）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上市公司、出口企业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年度服务费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服务客户100+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碳足迹认证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产品碳足迹核算与认证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制造企业、科技公司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认证费用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认证产品500+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碳交易服务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碳配额交易、碳信用开发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电力企业、工业企业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交易佣金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年碳交易量500万吨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碳中和方案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碳中和路径设计与实施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外资企业、ESG要求高企业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项目制收费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服务项目50+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宋体"/>
        </w:rPr>
        <w:t>3.3.3 技术输出板块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将中核集团在核电数字化、电力AI、算力调度等领域的技术能力对外输出，实现轻资产扩张。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表5 技术输出板块规划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业务类型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服务内容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目标客户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盈利模式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2030年目标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核电专用大模型定制与部署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核电企业、电力公司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授权许可费+服务费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部署10+企业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数字孪生平台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核电站数字孪生系统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核电建设单位、运维单位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平台使用费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应用于5个核电基地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调度算法服务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源网荷储算协同调度算法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电网企业、园区运营商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算法服务订阅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服务20+客户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安全评估服务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电算协同安全评估与咨询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数据中心、电力企业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咨询服务费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评估项目100+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3.4 区域布局规划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 中核电算协同区域布局规划图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【中核电算协同区域布局规划】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东部核心区（需求侧）                          西部协作区（供给侧）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┌──────────────────────────────────────┐    ┌──────────────────────────────────┐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长三角：秦山核电基地+智算中心       │    │ • 内蒙古：风光基地+数据中心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粤港澳：大亚湾核电基地+智算中心     │    │ • 甘肃：新能源基地+算力枢纽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京津冀：绿电算力示范项目            │    │ • 宁夏：绿电直供+数据中心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东南：福清核电基地+算力节点         │    │ • 新疆：风光资源+边缘算力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└──────────────────────────────────────┘    └──────────────────────────────────┘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│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└─────────────────────┬─────────────────────┘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【协同联动机制】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• 东西部算力调度协同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• 绿电跨省输送通道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• 碳资产跨区域交易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• 技术标准统一制定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【区域布局时序规划】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│2026年：长三角、粤港澳先行试点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│2027年：京津冀、东南布局启动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│2028年：西部协作区联动布局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│2029年：形成东西协同格局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│2030年：全国布局完善   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四、前瞻性技术研究与布局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4.1 核心技术方向研判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基于技术成熟度、战略价值、与中核业务契合度等维度，识别六大前瞻性技术方向：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表6 六大前瞻性技术方向研判表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技术方向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技术内涵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成熟度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战略价值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中核基础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布局建议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高保真数字镜像+实时仿真决策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支撑智能运维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金七门实践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深化应用，2026年规模化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具身智能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AI与物理设备深度融合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★★☆☆☆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替代高危作业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运维机器人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安全突破，2027年试点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电力垂直领域大语言模型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智能调度决策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同方股份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重点突破，2026年发布1.0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电力流与算力流协同优化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系统级调度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核电调度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试点验证，2027年上线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碳能算一体化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碳-电-算三要素联合优化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碳资产增值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核电零碳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标准引领，2026年启动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量子算法在电力领域应用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★☆☆☆☆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科学计算加速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需起步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能力储备，2026年预研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4.2 技术发展路线图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图5 2026-2030年技术发展路线图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【2026-2030年技术发展路线图】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2026年                2027年                2028年                2030年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┐┌──────────────────────────┐┌──────────────────────────┐┌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数字孪生化规模化应用   ││ • 源网荷储算脑试点      ││ • 具身智能应用深化      ││ • 技术成熟应用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电力大模型1.0发布      ││ • 碳能算一体化平台上线 ││ • 标准制定主导          ││ • 技术输出开始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边缘智能规模推广       ││ • 具身智能安全突破      ││ • 技术融合深化          ││ • 行业地位确立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碳能算一体化启动       ││ • 量子计算预研启动      ││ • 量子应用试点          ││ • 技术标准输出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┘└──────────────────────────┘└──────────────────────────┘└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【关键技术指标】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│数字孪生同步精度：2026年100ms → 2030年10ms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│电力大模型诊断准确率：2026年85% → 2030年98%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│具身智能减少辐照剂量：2027年50% → 2030年80%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│算力成本降低：2026年基准 → 2030年降低15-20%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4.3 重点技术项目规划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表7 重点技术项目规划表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项目名称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技术领域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目标指标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周期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预算（万元）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牵头单位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核电数字孪生平台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覆盖5个核电基地，同步精度&lt;50ms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2026-2028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15000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核电运行研究院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电力垂直大模型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AI大模型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发布3.0版本，诊断准确率&gt;95%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2026-2029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20000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同方股份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核电具身智能系统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具身智能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实现核岛高危区域自主作业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2027-2030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12000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核电运行研究院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源网荷储算脑平台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系统调度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实现源网荷储算协同调度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2027-2029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18000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科技创新业务中心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碳能算一体化平台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碳管理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碳足迹追溯精度&gt;95%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2026-2028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10000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科技创新业务中心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量子计算应用预研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核电科学计算加速100倍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2026-2030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8000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集团研究院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宋体"/>
        </w:rPr>
        <w:t>五、生态体系构建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5.1 生态伙伴分类与合作策略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表8 生态伙伴分类与合作策略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伙伴类型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战略价值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合作重点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代表企业/机构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合作模式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算力技术厂商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技术赋能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AI大模型、云计算、基础设施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华为、阿里、百度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战略合作+联合研发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市场准入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调度接入、电力市场、绿电采购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国网、南网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框架协议+项目合作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云服务商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市场渠道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算力分销、联合运营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阿里云、腾讯云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渠道合作+收益分成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科研机构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前沿创新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联合研发、人才培养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清华、中科院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产学研合作+开放课题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碳服务机构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碳业务支撑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碳认证、碳交易、碳核查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碳交所、核查机构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业务合作+资质共享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IDC运营商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运营经验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合作运营、经验借鉴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万国数据、秦淮数据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合资运营+管理输出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设备厂商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硬件支撑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服务器、存储、网络设备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华为、浪潮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集中采购+定制开发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5.2 生态建设阶段规划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图6 生态建设阶段规划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【生态建设阶段规划】（2026-2030年）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第一阶段：2026年（基础构建）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与华为、阿里等建立战略合作关系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与国网、南网建立调度合作机制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成立生态合作伙伴联盟筹备组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生态伙伴数量：10-15家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第二阶段：2027年（网络形成）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举办首届电算协同生态合作伙伴大会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联合发布行业标准草案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建立联合研发中心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生态伙伴数量：20-30家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第三阶段：2028年（生态繁荣）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主导制定2-3项行业标准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形成完整的生态价值网络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生态合作伙伴超过50家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建立生态合作基金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第四阶段：2029-2030年（引领发展）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主导制定3-5项国家标准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生态伙伴超过80家    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输出中核电算协同解决方案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成为行业生态核心节点    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六、实施保障与资源配置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6.1 组织架构设计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图7 组织架构设计图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【组织架构设计】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集团电算协同发展委员会（决策层）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（集团主要领导担任主任）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集团电算协同推进办公室（推进层）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（实体化运作，编制20-30人）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┌─────────────────┬─────────────────┐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▼                 ▼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战略规划组          项目推进组          资源协调组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│                 │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└─────────────────┼─────────────────┘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执行层（专业化公司）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┌───────────┬───────────┬───────────┐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▼           ▼           ▼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中国核电       同方股份     核电运行    科技创新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（基地建设）   （技术研发）  研究院      业务中心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（技术支撑） （运营管理）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【组织职责】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决策层：重大事项决策、资源配置审批、战略方向把控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推进层：战略规划制定、项目进度跟踪、跨部门协调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• 执行层：具体项目实施、技术研发、运营管理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6.2 资源配置规划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6.2.1 资金投入规划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表9 2026-2030年资金投入规划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资金来源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比例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金额（亿元）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使用方向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集团自有资金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60-85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核心基地建设、技术研发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政策性贷款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24-34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基础设施建设、低碳项目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产业投资基金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24-34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生态伙伴投资、孵化项目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市场化融资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12-17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运营流动资金、并购重组</w:t>
            </w:r>
          </w:p>
        </w:tc>
      </w:tr>
    </w:tbl>
    <w:p>
      <w:pPr>
        <w:jc w:val="center"/>
      </w:pPr>
      <w:r>
        <w:rPr>
          <w:rFonts w:ascii="Times New Roman" w:hAnsi="Times New Roman" w:eastAsia="宋体"/>
          <w:b/>
          <w:sz w:val="21"/>
        </w:rPr>
        <w:t>图8 分年度资金投入与回报预测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【分年度资金投入计划】（单位：亿元）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│2026年：███ 20-30  （基础建设阶段）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│2027年：████ 25-35  （技术研发阶段）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│2028年：█████ 30-40 （规模扩张阶段）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│2029年：████ 25-35  （市场推广阶段）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│2030年：███ 20-30  （生态完善阶段）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总计：120-170亿元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【投资回报预测】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│2026年：投入20-30亿，收入10-15亿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│2027年：投入25-35亿，收入25-35亿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│2028年：投入30-40亿，收入50-70亿 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│2029年：投入25-35亿，收入80-100亿 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│2030年：投入20-30亿，收入150-200亿              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累计投入产出比：约1:1.5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6.2.2 人才队伍规划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表10 2026-2030年人才队伍规划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人才类型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需求数量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来源渠道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培养周期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AI/大数据专家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外部引进+内部培养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2-3年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电力系统专家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30人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核电系统内部调配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1-2年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碳资产专家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外部引进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1-2年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项目管理人才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35人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内部培养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2-3年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复合型人才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75人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综合培养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3-5年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6.3 风险评估与防控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表11 风险评估与防控措施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风险类型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风险描述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发生概率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影响程度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防控措施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责任主体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技术风险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核心技术研发不及预期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产学研合作；技术储备；多路径探索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技术研发部门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市场风险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市场需求不及预期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战略合作锁定核心客户；灵活调整业务策略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市场运营部门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政策风险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行业政策变化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密切跟踪政策动态；制定多情景预案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战略规划部门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竞争风险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竞争对手快速跟进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加速布局节奏；标准引领；差异化定位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战略规划部门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安全风险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核安全或信息安全事件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极低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极高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严格遵守核安全规范；建立安全防护体系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安全管理部门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资金风险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融资困难或资金链紧张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多元化融资渠道；合理资金安排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财务管理部门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人才风险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关键人才流失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完善激励机制；建立人才梯队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人力资源部门</w:t>
            </w:r>
          </w:p>
        </w:tc>
      </w:tr>
    </w:tbl>
    <w:p>
      <w:pPr>
        <w:pStyle w:val="Heading1"/>
        <w:jc w:val="left"/>
      </w:pPr>
      <w:r>
        <w:rPr>
          <w:rFonts w:ascii="Times New Roman" w:hAnsi="Times New Roman" w:eastAsia="宋体"/>
        </w:rPr>
        <w:t>七、结语与展望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【核心结论】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是中核集团服务国家战略、实现转型升级的核心战略方向。在"双碳"目标和"数字中国"战略的双重驱动下，电算协同正处于历史性发展窗口期。2026-2030年将是算力需求爆发的关键五年，中核必须抢占先机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【战略建议】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提升战略定位：将电算协同提升为集团核心战略业务，而非单纯的多元化探索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加快布局节奏：2026年完成战略规划，2027年建成示范项目，2028年形成规模效应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强化技术引领：依托核电运行研究院和同方股份，加快核心技术研发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主导标准制定：积极参与国家标准、行业标准制定，争取行业话语权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构建开放生态：与电网企业、云服务商、科研机构建立战略合作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加强风险防控：建立完善的风险评估与防控体系，确保稳健发展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【未来展望】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展望2030年，中核集团电算协同业务有望形成以下格局：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算力规模：运营绿色算力超过50000P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碳资产：管理核电碳资产超过500万吨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技术标准：主导制定3-5项国家标准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行业地位：成为国内领先、国际一流的绿色算力服务商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收入规模：年营业收入突破150-200亿元</w:t>
      </w:r>
    </w:p>
    <w:p>
      <w:r>
        <w:br w:type="page"/>
      </w:r>
    </w:p>
    <w:p>
      <w:pPr>
        <w:jc w:val="center"/>
      </w:pPr>
      <w:r>
        <w:rPr>
          <w:sz w:val="24"/>
        </w:rPr>
        <w:t>— 完 —</w:t>
      </w:r>
    </w:p>
    <w:p>
      <w:pPr>
        <w:jc w:val="center"/>
      </w:pPr>
      <w:r>
        <w:rPr>
          <w:sz w:val="18"/>
        </w:rPr>
        <w:t>免责声明：本报告基于公开信息和行业研究形成，部分前瞻性判断存在不确定性，仅供集团高层领导决策参考。报告中2030年数据为预测值，实际数据可能因政策、市场等因素变化而有所不同。</w:t>
      </w:r>
    </w:p>
    <w:p>
      <w:pPr>
        <w:jc w:val="center"/>
      </w:pPr>
      <w:r>
        <w:rPr>
          <w:sz w:val="18"/>
        </w:rPr>
        <w:t>数据更新时间：2026年5月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